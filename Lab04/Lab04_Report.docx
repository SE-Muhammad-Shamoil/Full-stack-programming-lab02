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A19A8" w14:textId="77777777" w:rsidR="00196F88" w:rsidRDefault="00000000">
      <w:pPr>
        <w:jc w:val="center"/>
      </w:pPr>
      <w:r>
        <w:rPr>
          <w:b/>
          <w:color w:val="2C3E7A"/>
          <w:sz w:val="52"/>
        </w:rPr>
        <w:t>Lab 04 – Frontend Web Development</w:t>
      </w:r>
    </w:p>
    <w:p w14:paraId="45270DEF" w14:textId="77777777" w:rsidR="00196F88" w:rsidRDefault="00000000">
      <w:pPr>
        <w:jc w:val="center"/>
      </w:pPr>
      <w:r>
        <w:rPr>
          <w:b/>
          <w:color w:val="556BAA"/>
          <w:sz w:val="36"/>
        </w:rPr>
        <w:t>JavaScript Library (jQuery)</w:t>
      </w:r>
    </w:p>
    <w:p w14:paraId="28831A25" w14:textId="77777777" w:rsidR="0033344B" w:rsidRDefault="0033344B"/>
    <w:p w14:paraId="269E881A" w14:textId="77777777" w:rsidR="0033344B" w:rsidRDefault="0033344B"/>
    <w:p w14:paraId="40EC52C1" w14:textId="247EB4A3" w:rsidR="0033344B" w:rsidRDefault="0033344B" w:rsidP="0033344B">
      <w:pPr>
        <w:jc w:val="center"/>
      </w:pPr>
      <w:r>
        <w:rPr>
          <w:noProof/>
        </w:rPr>
        <w:drawing>
          <wp:inline distT="0" distB="0" distL="0" distR="0" wp14:anchorId="1ACB1F86" wp14:editId="1D534E62">
            <wp:extent cx="4673600" cy="3849900"/>
            <wp:effectExtent l="0" t="0" r="0" b="0"/>
            <wp:docPr id="1177795084" name="Picture 1" descr="Air University Pakistan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r University Pakistan - Wikiped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252" cy="385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96500" w14:textId="77777777" w:rsidR="0033344B" w:rsidRDefault="0033344B"/>
    <w:p w14:paraId="1251F193" w14:textId="77777777" w:rsidR="0033344B" w:rsidRDefault="0033344B"/>
    <w:p w14:paraId="4FA2894A" w14:textId="77777777" w:rsidR="0033344B" w:rsidRDefault="0033344B" w:rsidP="00333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A708F4F" w14:textId="24FF2CDD" w:rsidR="0033344B" w:rsidRDefault="0033344B" w:rsidP="00333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Muhammad Shamoil - 232025</w:t>
      </w:r>
    </w:p>
    <w:p w14:paraId="0855224E" w14:textId="77777777" w:rsidR="00196F88" w:rsidRDefault="00000000" w:rsidP="00333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rPr>
          <w:b/>
        </w:rPr>
        <w:t xml:space="preserve">Subject: </w:t>
      </w:r>
      <w:r>
        <w:t>Full Stack Development (FSD)</w:t>
      </w:r>
    </w:p>
    <w:p w14:paraId="4511B93E" w14:textId="11029460" w:rsidR="00196F88" w:rsidRDefault="0033344B" w:rsidP="00333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rPr>
          <w:b/>
        </w:rPr>
        <w:t>BSSE – 6 - A</w:t>
      </w:r>
    </w:p>
    <w:p w14:paraId="53FC4E1F" w14:textId="77777777" w:rsidR="00196F88" w:rsidRDefault="00000000" w:rsidP="00333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rPr>
          <w:b/>
        </w:rPr>
        <w:t xml:space="preserve">Date: </w:t>
      </w:r>
      <w:r>
        <w:t>March 2026</w:t>
      </w:r>
    </w:p>
    <w:p w14:paraId="52A3356E" w14:textId="77777777" w:rsidR="0033344B" w:rsidRDefault="0033344B" w:rsidP="00333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</w:p>
    <w:p w14:paraId="7511544A" w14:textId="5A4596B9" w:rsidR="00196F88" w:rsidRDefault="00196F88" w:rsidP="00333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4DBA401" w14:textId="77777777" w:rsidR="00196F88" w:rsidRDefault="00000000">
      <w:pPr>
        <w:pStyle w:val="Heading1"/>
      </w:pPr>
      <w:r>
        <w:rPr>
          <w:color w:val="2C3E7A"/>
        </w:rPr>
        <w:lastRenderedPageBreak/>
        <w:t>Table of Contents</w:t>
      </w:r>
    </w:p>
    <w:p w14:paraId="692F7D6C" w14:textId="77777777" w:rsidR="00196F88" w:rsidRDefault="00000000">
      <w:pPr>
        <w:pStyle w:val="ListNumber"/>
      </w:pPr>
      <w:r>
        <w:t>Task-01: Dynamic List Manager</w:t>
      </w:r>
    </w:p>
    <w:p w14:paraId="5DEB87E0" w14:textId="77777777" w:rsidR="00196F88" w:rsidRDefault="00000000">
      <w:pPr>
        <w:pStyle w:val="ListNumber"/>
      </w:pPr>
      <w:r>
        <w:t>Task-02: Animated Image Gallery</w:t>
      </w:r>
    </w:p>
    <w:p w14:paraId="2FC88EF1" w14:textId="77777777" w:rsidR="00196F88" w:rsidRDefault="00000000">
      <w:pPr>
        <w:pStyle w:val="ListNumber"/>
      </w:pPr>
      <w:r>
        <w:t>Task-03: Interactive Form Validation</w:t>
      </w:r>
    </w:p>
    <w:p w14:paraId="3C2082FA" w14:textId="77777777" w:rsidR="00196F88" w:rsidRDefault="00000000">
      <w:pPr>
        <w:pStyle w:val="ListNumber"/>
      </w:pPr>
      <w:r>
        <w:t>Task-04: Tabbed Content with Smooth Scroll</w:t>
      </w:r>
    </w:p>
    <w:p w14:paraId="464D78FA" w14:textId="77777777" w:rsidR="00196F88" w:rsidRDefault="00000000">
      <w:pPr>
        <w:pStyle w:val="ListNumber"/>
      </w:pPr>
      <w:r>
        <w:t>Task-05: Chained Style Editor</w:t>
      </w:r>
    </w:p>
    <w:p w14:paraId="2526E597" w14:textId="77777777" w:rsidR="00196F88" w:rsidRDefault="00000000">
      <w:pPr>
        <w:pStyle w:val="ListNumber"/>
      </w:pPr>
      <w:r>
        <w:t>Task-06: API Data Fetcher</w:t>
      </w:r>
    </w:p>
    <w:p w14:paraId="6042925E" w14:textId="77777777" w:rsidR="00196F88" w:rsidRDefault="00000000">
      <w:pPr>
        <w:pStyle w:val="ListNumber"/>
      </w:pPr>
      <w:r>
        <w:t>Task-07: Drag-and-Drop Sortable List</w:t>
      </w:r>
    </w:p>
    <w:p w14:paraId="74F6090C" w14:textId="77777777" w:rsidR="00196F88" w:rsidRDefault="00000000">
      <w:pPr>
        <w:pStyle w:val="ListNumber"/>
      </w:pPr>
      <w:r>
        <w:t>Task-08: Quiz Game</w:t>
      </w:r>
    </w:p>
    <w:p w14:paraId="1DC5F697" w14:textId="77777777" w:rsidR="00196F88" w:rsidRDefault="00000000">
      <w:r>
        <w:br w:type="page"/>
      </w:r>
    </w:p>
    <w:p w14:paraId="4E91C19E" w14:textId="77777777" w:rsidR="00196F88" w:rsidRDefault="00000000">
      <w:pPr>
        <w:pStyle w:val="Heading1"/>
      </w:pPr>
      <w:r>
        <w:rPr>
          <w:color w:val="2C3E7A"/>
        </w:rPr>
        <w:lastRenderedPageBreak/>
        <w:t>Task-01: Dynamic List Manager</w:t>
      </w:r>
    </w:p>
    <w:p w14:paraId="4B3708A0" w14:textId="77777777" w:rsidR="00196F88" w:rsidRDefault="00000000">
      <w:pPr>
        <w:jc w:val="center"/>
      </w:pPr>
      <w:r>
        <w:rPr>
          <w:noProof/>
        </w:rPr>
        <w:drawing>
          <wp:inline distT="0" distB="0" distL="0" distR="0" wp14:anchorId="6DB38BBE" wp14:editId="1C04E74B">
            <wp:extent cx="5303520" cy="25191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01_view_177264573051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C2A3" w14:textId="77777777" w:rsidR="00196F88" w:rsidRDefault="00000000">
      <w:pPr>
        <w:pStyle w:val="Heading1"/>
      </w:pPr>
      <w:r>
        <w:rPr>
          <w:color w:val="2C3E7A"/>
        </w:rPr>
        <w:t>Task-02: Animated Image Gallery</w:t>
      </w:r>
    </w:p>
    <w:p w14:paraId="6D50252C" w14:textId="77777777" w:rsidR="00196F88" w:rsidRDefault="00000000">
      <w:pPr>
        <w:jc w:val="center"/>
      </w:pPr>
      <w:r>
        <w:rPr>
          <w:noProof/>
        </w:rPr>
        <w:drawing>
          <wp:inline distT="0" distB="0" distL="0" distR="0" wp14:anchorId="0329F80C" wp14:editId="7C1DA8FE">
            <wp:extent cx="5303520" cy="25191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02_view_177264577063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B362" w14:textId="77777777" w:rsidR="00196F88" w:rsidRDefault="00000000">
      <w:pPr>
        <w:pStyle w:val="Heading1"/>
      </w:pPr>
      <w:r>
        <w:rPr>
          <w:color w:val="2C3E7A"/>
        </w:rPr>
        <w:lastRenderedPageBreak/>
        <w:t>Task-03: Interactive Form Validation</w:t>
      </w:r>
    </w:p>
    <w:p w14:paraId="2B2431B2" w14:textId="77777777" w:rsidR="00196F88" w:rsidRDefault="00000000">
      <w:pPr>
        <w:jc w:val="center"/>
      </w:pPr>
      <w:r>
        <w:rPr>
          <w:noProof/>
        </w:rPr>
        <w:drawing>
          <wp:inline distT="0" distB="0" distL="0" distR="0" wp14:anchorId="18E900CE" wp14:editId="3DD091DD">
            <wp:extent cx="5303520" cy="25191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03_view_177264578229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9A9A" w14:textId="77777777" w:rsidR="00196F88" w:rsidRDefault="00000000">
      <w:pPr>
        <w:pStyle w:val="Heading1"/>
      </w:pPr>
      <w:r>
        <w:rPr>
          <w:color w:val="2C3E7A"/>
        </w:rPr>
        <w:t>Task-04: Tabbed Content with Smooth Scroll</w:t>
      </w:r>
    </w:p>
    <w:p w14:paraId="5093D2E9" w14:textId="77777777" w:rsidR="00196F88" w:rsidRDefault="00000000">
      <w:pPr>
        <w:jc w:val="center"/>
      </w:pPr>
      <w:r>
        <w:rPr>
          <w:noProof/>
        </w:rPr>
        <w:drawing>
          <wp:inline distT="0" distB="0" distL="0" distR="0" wp14:anchorId="05789984" wp14:editId="7EA60257">
            <wp:extent cx="5303520" cy="25191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04_view_177264581517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8ED82" w14:textId="77777777" w:rsidR="00196F88" w:rsidRDefault="00000000">
      <w:pPr>
        <w:pStyle w:val="Heading1"/>
      </w:pPr>
      <w:r>
        <w:rPr>
          <w:color w:val="2C3E7A"/>
        </w:rPr>
        <w:lastRenderedPageBreak/>
        <w:t>Task-05: Chained Style Editor</w:t>
      </w:r>
    </w:p>
    <w:p w14:paraId="4FE88680" w14:textId="77777777" w:rsidR="00196F88" w:rsidRDefault="00000000">
      <w:pPr>
        <w:jc w:val="center"/>
      </w:pPr>
      <w:r>
        <w:rPr>
          <w:noProof/>
        </w:rPr>
        <w:drawing>
          <wp:inline distT="0" distB="0" distL="0" distR="0" wp14:anchorId="41B4B5F2" wp14:editId="4CB4E5F2">
            <wp:extent cx="5303520" cy="25191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05_view_177264590315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4A6DD" w14:textId="77777777" w:rsidR="00196F88" w:rsidRDefault="00000000">
      <w:pPr>
        <w:pStyle w:val="Heading1"/>
      </w:pPr>
      <w:r>
        <w:rPr>
          <w:color w:val="2C3E7A"/>
        </w:rPr>
        <w:t>Task-06: API Data Fetcher</w:t>
      </w:r>
    </w:p>
    <w:p w14:paraId="309C82EE" w14:textId="77777777" w:rsidR="00196F88" w:rsidRDefault="00000000">
      <w:pPr>
        <w:jc w:val="center"/>
      </w:pPr>
      <w:r>
        <w:rPr>
          <w:noProof/>
        </w:rPr>
        <w:drawing>
          <wp:inline distT="0" distB="0" distL="0" distR="0" wp14:anchorId="52E6575E" wp14:editId="69B2A4E9">
            <wp:extent cx="5303520" cy="251917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06_view_17726458373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2897" w14:textId="77777777" w:rsidR="00196F88" w:rsidRDefault="00000000">
      <w:pPr>
        <w:pStyle w:val="Heading1"/>
      </w:pPr>
      <w:r>
        <w:rPr>
          <w:color w:val="2C3E7A"/>
        </w:rPr>
        <w:lastRenderedPageBreak/>
        <w:t>Task-07: Drag-and-Drop Sortable List</w:t>
      </w:r>
    </w:p>
    <w:p w14:paraId="10915013" w14:textId="77777777" w:rsidR="00196F88" w:rsidRDefault="00000000">
      <w:pPr>
        <w:jc w:val="center"/>
      </w:pPr>
      <w:r>
        <w:rPr>
          <w:noProof/>
        </w:rPr>
        <w:drawing>
          <wp:inline distT="0" distB="0" distL="0" distR="0" wp14:anchorId="056D70D7" wp14:editId="528E94B0">
            <wp:extent cx="5303520" cy="251917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07_view_177264584895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65227" w14:textId="77777777" w:rsidR="00196F88" w:rsidRDefault="00000000">
      <w:pPr>
        <w:pStyle w:val="Heading1"/>
      </w:pPr>
      <w:r>
        <w:rPr>
          <w:color w:val="2C3E7A"/>
        </w:rPr>
        <w:t>Task-08: Quiz Game</w:t>
      </w:r>
    </w:p>
    <w:p w14:paraId="58CC9684" w14:textId="77777777" w:rsidR="00196F88" w:rsidRDefault="00000000">
      <w:pPr>
        <w:jc w:val="center"/>
      </w:pPr>
      <w:r>
        <w:rPr>
          <w:noProof/>
        </w:rPr>
        <w:drawing>
          <wp:inline distT="0" distB="0" distL="0" distR="0" wp14:anchorId="42EB00B3" wp14:editId="4C86A7EC">
            <wp:extent cx="5303520" cy="251917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08_view_177264588246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6DD1" w14:textId="5834F27F" w:rsidR="00196F88" w:rsidRDefault="00196F88">
      <w:pPr>
        <w:jc w:val="center"/>
      </w:pPr>
    </w:p>
    <w:sectPr w:rsidR="00196F88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5685390">
    <w:abstractNumId w:val="8"/>
  </w:num>
  <w:num w:numId="2" w16cid:durableId="577057594">
    <w:abstractNumId w:val="6"/>
  </w:num>
  <w:num w:numId="3" w16cid:durableId="956839457">
    <w:abstractNumId w:val="5"/>
  </w:num>
  <w:num w:numId="4" w16cid:durableId="956522471">
    <w:abstractNumId w:val="4"/>
  </w:num>
  <w:num w:numId="5" w16cid:durableId="682439034">
    <w:abstractNumId w:val="7"/>
  </w:num>
  <w:num w:numId="6" w16cid:durableId="269943535">
    <w:abstractNumId w:val="3"/>
  </w:num>
  <w:num w:numId="7" w16cid:durableId="1448894696">
    <w:abstractNumId w:val="2"/>
  </w:num>
  <w:num w:numId="8" w16cid:durableId="1147748295">
    <w:abstractNumId w:val="1"/>
  </w:num>
  <w:num w:numId="9" w16cid:durableId="42025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F88"/>
    <w:rsid w:val="0029639D"/>
    <w:rsid w:val="00326F90"/>
    <w:rsid w:val="0033344B"/>
    <w:rsid w:val="009A27E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1D3B95"/>
  <w14:defaultImageDpi w14:val="300"/>
  <w15:docId w15:val="{C0181883-9324-49D0-AEE9-02E2C4458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shamoil</cp:lastModifiedBy>
  <cp:revision>2</cp:revision>
  <dcterms:created xsi:type="dcterms:W3CDTF">2013-12-23T23:15:00Z</dcterms:created>
  <dcterms:modified xsi:type="dcterms:W3CDTF">2026-03-04T17:56:00Z</dcterms:modified>
  <cp:category/>
</cp:coreProperties>
</file>